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30F2" w14:textId="77777777" w:rsidR="00645669" w:rsidRDefault="00000000">
      <w:pPr>
        <w:pStyle w:val="Title"/>
        <w:jc w:val="center"/>
      </w:pPr>
      <w:r>
        <w:t>Take-Home Project 1 — Personal Finance Tracker</w:t>
      </w:r>
    </w:p>
    <w:p w14:paraId="2018A1FC" w14:textId="77777777" w:rsidR="00645669" w:rsidRDefault="00000000">
      <w:pPr>
        <w:pStyle w:val="Heading1"/>
      </w:pPr>
      <w:r>
        <w:t>Overview</w:t>
      </w:r>
    </w:p>
    <w:p w14:paraId="6C0B13F1" w14:textId="77777777" w:rsidR="00645669" w:rsidRDefault="00000000">
      <w:pPr>
        <w:spacing w:after="120"/>
      </w:pPr>
      <w:r>
        <w:t>Build a full-stack web application that allows users to track income and expenses and view a financial summary dashboard.</w:t>
      </w:r>
    </w:p>
    <w:p w14:paraId="0008E4C3" w14:textId="77777777" w:rsidR="00645669" w:rsidRDefault="00000000">
      <w:pPr>
        <w:pStyle w:val="Heading1"/>
      </w:pPr>
      <w:r>
        <w:t>Time Expectation</w:t>
      </w:r>
    </w:p>
    <w:p w14:paraId="703CC901" w14:textId="77777777" w:rsidR="00645669" w:rsidRDefault="00000000">
      <w:pPr>
        <w:spacing w:after="120"/>
      </w:pPr>
      <w:r>
        <w:t>Up to 1 week.</w:t>
      </w:r>
    </w:p>
    <w:p w14:paraId="66F82618" w14:textId="77777777" w:rsidR="00645669" w:rsidRDefault="00000000">
      <w:pPr>
        <w:pStyle w:val="Heading1"/>
      </w:pPr>
      <w:r>
        <w:t>Required Technology Stack</w:t>
      </w:r>
    </w:p>
    <w:p w14:paraId="58DA626D" w14:textId="77777777" w:rsidR="00645669" w:rsidRDefault="00000000">
      <w:pPr>
        <w:pStyle w:val="Heading2"/>
      </w:pPr>
      <w:r>
        <w:t>Frontend</w:t>
      </w:r>
    </w:p>
    <w:p w14:paraId="4CFEC52A" w14:textId="77777777" w:rsidR="00645669" w:rsidRDefault="00000000">
      <w:pPr>
        <w:spacing w:after="120"/>
      </w:pPr>
      <w:r>
        <w:t>• React (functional components and hooks)</w:t>
      </w:r>
      <w:r>
        <w:br/>
        <w:t>• Any tooling (Vite, Next.js, etc.)</w:t>
      </w:r>
    </w:p>
    <w:p w14:paraId="64DEC6BB" w14:textId="77777777" w:rsidR="00645669" w:rsidRDefault="00000000">
      <w:pPr>
        <w:pStyle w:val="Heading2"/>
      </w:pPr>
      <w:r>
        <w:t>Backend</w:t>
      </w:r>
    </w:p>
    <w:p w14:paraId="517AD20B" w14:textId="77777777" w:rsidR="00645669" w:rsidRDefault="00000000">
      <w:pPr>
        <w:spacing w:after="120"/>
      </w:pPr>
      <w:r>
        <w:t>• Node.js</w:t>
      </w:r>
      <w:r>
        <w:br/>
        <w:t>• Express, Fastify, NestJS, or similar</w:t>
      </w:r>
    </w:p>
    <w:p w14:paraId="6FD8CF3A" w14:textId="77777777" w:rsidR="00645669" w:rsidRDefault="00000000">
      <w:pPr>
        <w:pStyle w:val="Heading2"/>
      </w:pPr>
      <w:r>
        <w:t>Database</w:t>
      </w:r>
    </w:p>
    <w:p w14:paraId="6B92DF1A" w14:textId="3FEBB909" w:rsidR="00645669" w:rsidRDefault="00000000">
      <w:pPr>
        <w:spacing w:after="120"/>
      </w:pPr>
      <w:r>
        <w:t>• PostgreSQL, MySQL or SQLite</w:t>
      </w:r>
    </w:p>
    <w:p w14:paraId="7C85CC06" w14:textId="77777777" w:rsidR="00645669" w:rsidRDefault="00000000">
      <w:pPr>
        <w:pStyle w:val="Heading1"/>
      </w:pPr>
      <w:r>
        <w:t>Core Functional Requirements</w:t>
      </w:r>
    </w:p>
    <w:p w14:paraId="33F0EB74" w14:textId="77777777" w:rsidR="00645669" w:rsidRDefault="00000000">
      <w:pPr>
        <w:pStyle w:val="Heading2"/>
      </w:pPr>
      <w:r>
        <w:t>Backend API</w:t>
      </w:r>
    </w:p>
    <w:p w14:paraId="3C85A2EC" w14:textId="77777777" w:rsidR="00645669" w:rsidRDefault="00000000">
      <w:pPr>
        <w:spacing w:after="120"/>
      </w:pPr>
      <w:r>
        <w:t>Implement REST endpoints that allow:</w:t>
      </w:r>
      <w:r>
        <w:br/>
      </w:r>
      <w:r>
        <w:br/>
        <w:t>User Profile</w:t>
      </w:r>
      <w:r>
        <w:br/>
        <w:t>• Create a simple user profile (username only, no authentication required)</w:t>
      </w:r>
      <w:r>
        <w:br/>
        <w:t>• Retrieve profile information</w:t>
      </w:r>
      <w:r>
        <w:br/>
      </w:r>
      <w:r>
        <w:br/>
        <w:t>Transactions</w:t>
      </w:r>
      <w:r>
        <w:br/>
        <w:t>• Create transaction</w:t>
      </w:r>
      <w:r>
        <w:br/>
        <w:t>• Retrieve list of transactions</w:t>
      </w:r>
      <w:r>
        <w:br/>
        <w:t>• Update transaction</w:t>
      </w:r>
      <w:r>
        <w:br/>
        <w:t>• Delete transaction</w:t>
      </w:r>
      <w:r>
        <w:br/>
      </w:r>
      <w:r>
        <w:lastRenderedPageBreak/>
        <w:br/>
        <w:t>Transaction fields:</w:t>
      </w:r>
      <w:r>
        <w:br/>
        <w:t>• amount (number)</w:t>
      </w:r>
      <w:r>
        <w:br/>
        <w:t>• type (income or expense)</w:t>
      </w:r>
      <w:r>
        <w:br/>
        <w:t>• category (string)</w:t>
      </w:r>
      <w:r>
        <w:br/>
        <w:t>• description (string)</w:t>
      </w:r>
      <w:r>
        <w:br/>
        <w:t>• date (timestamp)</w:t>
      </w:r>
      <w:r>
        <w:br/>
      </w:r>
      <w:r>
        <w:br/>
        <w:t>Summary Endpoint</w:t>
      </w:r>
      <w:r>
        <w:br/>
        <w:t>Return aggregated data:</w:t>
      </w:r>
      <w:r>
        <w:br/>
        <w:t>• total income</w:t>
      </w:r>
      <w:r>
        <w:br/>
        <w:t>• total expenses</w:t>
      </w:r>
      <w:r>
        <w:br/>
        <w:t>• balance</w:t>
      </w:r>
      <w:r>
        <w:br/>
        <w:t>• totals grouped by category</w:t>
      </w:r>
      <w:r>
        <w:br/>
      </w:r>
      <w:r>
        <w:br/>
        <w:t>Data must be persisted in a database.</w:t>
      </w:r>
    </w:p>
    <w:p w14:paraId="6DC81325" w14:textId="77777777" w:rsidR="00645669" w:rsidRDefault="00000000">
      <w:pPr>
        <w:pStyle w:val="Heading2"/>
      </w:pPr>
      <w:r>
        <w:t>Frontend Application</w:t>
      </w:r>
    </w:p>
    <w:p w14:paraId="2F93635C" w14:textId="77777777" w:rsidR="00645669" w:rsidRDefault="00000000">
      <w:pPr>
        <w:spacing w:after="120"/>
      </w:pPr>
      <w:r>
        <w:t>The UI must allow:</w:t>
      </w:r>
      <w:r>
        <w:br/>
        <w:t>• Creating transactions using a form</w:t>
      </w:r>
      <w:r>
        <w:br/>
        <w:t>• Editing and deleting transactions</w:t>
      </w:r>
      <w:r>
        <w:br/>
        <w:t>• Viewing a list of transactions</w:t>
      </w:r>
      <w:r>
        <w:br/>
        <w:t>• Viewing financial summary data</w:t>
      </w:r>
      <w:r>
        <w:br/>
        <w:t>• Basic client-side validation</w:t>
      </w:r>
      <w:r>
        <w:br/>
        <w:t>• Clear loading indicators</w:t>
      </w:r>
      <w:r>
        <w:br/>
        <w:t>• Error handling display</w:t>
      </w:r>
    </w:p>
    <w:p w14:paraId="44579012" w14:textId="77777777" w:rsidR="00645669" w:rsidRDefault="00000000">
      <w:pPr>
        <w:pStyle w:val="Heading2"/>
      </w:pPr>
      <w:r>
        <w:t>Design Considerations</w:t>
      </w:r>
    </w:p>
    <w:p w14:paraId="6E3EDF99" w14:textId="77777777" w:rsidR="00645669" w:rsidRDefault="00000000">
      <w:pPr>
        <w:spacing w:after="120"/>
      </w:pPr>
      <w:r>
        <w:t>• Organize components clearly</w:t>
      </w:r>
      <w:r>
        <w:br/>
        <w:t>• Separate API layer from UI logic</w:t>
      </w:r>
      <w:r>
        <w:br/>
        <w:t>• Maintain readable state structure</w:t>
      </w:r>
      <w:r>
        <w:br/>
        <w:t>• Handle edge cases (empty data, failures)</w:t>
      </w:r>
    </w:p>
    <w:p w14:paraId="7D14E159" w14:textId="2474FF84" w:rsidR="00645669" w:rsidRDefault="00000000">
      <w:pPr>
        <w:pStyle w:val="Heading1"/>
      </w:pPr>
      <w:r>
        <w:t>Optional Enhancements</w:t>
      </w:r>
    </w:p>
    <w:p w14:paraId="2515FB69" w14:textId="77777777" w:rsidR="00645669" w:rsidRDefault="00000000" w:rsidP="00295236">
      <w:pPr>
        <w:spacing w:after="0"/>
      </w:pPr>
      <w:r>
        <w:t>• Date range filters</w:t>
      </w:r>
      <w:r>
        <w:br/>
        <w:t>• Charts or visualizations</w:t>
      </w:r>
      <w:r>
        <w:br/>
        <w:t>• Pagination</w:t>
      </w:r>
      <w:r>
        <w:br/>
        <w:t>• Responsive layout</w:t>
      </w:r>
    </w:p>
    <w:p w14:paraId="4C3EB784" w14:textId="7DD63C56" w:rsidR="00645669" w:rsidRDefault="00000000">
      <w:pPr>
        <w:spacing w:after="120"/>
      </w:pPr>
      <w:r>
        <w:t>• Implement authentication (JWT/session)</w:t>
      </w:r>
      <w:r>
        <w:br/>
        <w:t>• Add unit or integration tests</w:t>
      </w:r>
      <w:r>
        <w:br/>
        <w:t>• Introduce server-side input validation layer</w:t>
      </w:r>
      <w:r>
        <w:br/>
        <w:t>• Provide Docker setup for running the app</w:t>
      </w:r>
      <w:r>
        <w:br/>
        <w:t>• Provide database migrations/seeding scripts</w:t>
      </w:r>
      <w:r>
        <w:br/>
      </w:r>
      <w:r>
        <w:lastRenderedPageBreak/>
        <w:t>• Add accessibility considerations</w:t>
      </w:r>
      <w:r>
        <w:br/>
        <w:t>• Include structured logging or monitoring hooks</w:t>
      </w:r>
    </w:p>
    <w:p w14:paraId="1D132DE1" w14:textId="77777777" w:rsidR="00645669" w:rsidRDefault="00000000">
      <w:pPr>
        <w:pStyle w:val="Heading1"/>
      </w:pPr>
      <w:r>
        <w:t>Submission Requirements</w:t>
      </w:r>
    </w:p>
    <w:p w14:paraId="0815BA57" w14:textId="77777777" w:rsidR="00164741" w:rsidRDefault="00000000" w:rsidP="00295236">
      <w:pPr>
        <w:spacing w:after="0"/>
      </w:pPr>
      <w:r>
        <w:t>Provide:</w:t>
      </w:r>
      <w:r>
        <w:br/>
        <w:t>1. Repository Link</w:t>
      </w:r>
      <w:r>
        <w:br/>
        <w:t>2. README containing:</w:t>
      </w:r>
      <w:r>
        <w:br/>
        <w:t xml:space="preserve">   • Setup instructions</w:t>
      </w:r>
      <w:r>
        <w:br/>
        <w:t xml:space="preserve">   • How to run frontend and backend</w:t>
      </w:r>
      <w:r>
        <w:br/>
        <w:t xml:space="preserve">   • Architecture overview</w:t>
      </w:r>
      <w:r>
        <w:br/>
        <w:t xml:space="preserve">   • API documentation</w:t>
      </w:r>
      <w:r>
        <w:br/>
        <w:t>3. Database schema description</w:t>
      </w:r>
    </w:p>
    <w:p w14:paraId="03D3CBF0" w14:textId="0C5CB236" w:rsidR="00645669" w:rsidRDefault="00164741">
      <w:pPr>
        <w:spacing w:after="120"/>
      </w:pPr>
      <w:r>
        <w:t>4. Deploy the application and share live URL</w:t>
      </w:r>
      <w:r>
        <w:br/>
        <w:t>5. Screen recording (5–10 minutes) demonstrating:</w:t>
      </w:r>
      <w:r>
        <w:br/>
        <w:t xml:space="preserve">   • Application features</w:t>
      </w:r>
      <w:r>
        <w:br/>
        <w:t xml:space="preserve">   • Code walkthrough</w:t>
      </w:r>
    </w:p>
    <w:sectPr w:rsidR="006456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777522">
    <w:abstractNumId w:val="8"/>
  </w:num>
  <w:num w:numId="2" w16cid:durableId="31271808">
    <w:abstractNumId w:val="6"/>
  </w:num>
  <w:num w:numId="3" w16cid:durableId="1757361595">
    <w:abstractNumId w:val="5"/>
  </w:num>
  <w:num w:numId="4" w16cid:durableId="475027575">
    <w:abstractNumId w:val="4"/>
  </w:num>
  <w:num w:numId="5" w16cid:durableId="441724743">
    <w:abstractNumId w:val="7"/>
  </w:num>
  <w:num w:numId="6" w16cid:durableId="1977176716">
    <w:abstractNumId w:val="3"/>
  </w:num>
  <w:num w:numId="7" w16cid:durableId="33507386">
    <w:abstractNumId w:val="2"/>
  </w:num>
  <w:num w:numId="8" w16cid:durableId="2126923050">
    <w:abstractNumId w:val="1"/>
  </w:num>
  <w:num w:numId="9" w16cid:durableId="56545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8D2"/>
    <w:rsid w:val="00034616"/>
    <w:rsid w:val="0006063C"/>
    <w:rsid w:val="00142B0E"/>
    <w:rsid w:val="0015074B"/>
    <w:rsid w:val="00164741"/>
    <w:rsid w:val="00214628"/>
    <w:rsid w:val="00295236"/>
    <w:rsid w:val="0029639D"/>
    <w:rsid w:val="00326F90"/>
    <w:rsid w:val="00383150"/>
    <w:rsid w:val="00536646"/>
    <w:rsid w:val="00645669"/>
    <w:rsid w:val="00AA1D8D"/>
    <w:rsid w:val="00B47730"/>
    <w:rsid w:val="00CB0664"/>
    <w:rsid w:val="00F92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0479B"/>
  <w14:defaultImageDpi w14:val="300"/>
  <w15:docId w15:val="{23C1F83E-B047-B14A-956A-CB88C613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Dadi Leta --Devops and Technical Support Manger</cp:lastModifiedBy>
  <cp:revision>8</cp:revision>
  <dcterms:created xsi:type="dcterms:W3CDTF">2013-12-23T23:15:00Z</dcterms:created>
  <dcterms:modified xsi:type="dcterms:W3CDTF">2026-02-16T05:53:00Z</dcterms:modified>
  <cp:category/>
</cp:coreProperties>
</file>